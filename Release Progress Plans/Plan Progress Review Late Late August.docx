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6A4A" w14:textId="77777777" w:rsidR="00064E49" w:rsidRDefault="00000000">
      <w:pPr>
        <w:pStyle w:val="Title"/>
      </w:pPr>
      <w:r>
        <w:t>Sharks Vs Dolphins: Late Late August 2026 Release Plan</w:t>
      </w:r>
    </w:p>
    <w:p w14:paraId="5AF05F64" w14:textId="77777777" w:rsidR="00064E49" w:rsidRDefault="00000000">
      <w:r>
        <w:rPr>
          <w:i/>
        </w:rPr>
        <w:t>Updated 24 August 2026, later the same day as the Late August review. Supersedes it as the active planning document; Early August, Mid August, and Late August are left untouched as history. This review covers one focused work session that took the project from "no version control, no packaging, no tests" to a locally-buildable Android debug APK with a real feature set on top - based on a direct read of the current source and repo state (21 commits, src/*.ts, index.html, package.json, vite.config.ts, android/, and the actual output of npm test / npm run build / a Gradle debug build), not just prior plan documents.</w:t>
      </w:r>
    </w:p>
    <w:p w14:paraId="5288563E" w14:textId="77777777" w:rsidR="00064E49" w:rsidRDefault="00000000">
      <w:pPr>
        <w:pStyle w:val="Heading1"/>
      </w:pPr>
      <w:r>
        <w:t>Executive Status</w:t>
      </w:r>
    </w:p>
    <w:p w14:paraId="53617D56" w14:textId="77777777" w:rsidR="00064E49" w:rsidRDefault="00000000">
      <w:r>
        <w:t>This was a large session. Phase 1 (packaging) and Phase 2 (engineering hygiene) from the Late August plan are both complete, and most of Phase 3 (retention features) landed too, including two features beyond what that plan scoped: a split Campaign/Endless mode with separate leaderboards and initials entry, and a narrative "Dolphins Saved" mechanic culminating in a Mega Pod finale against the Matriarch. The project went from zero commits to 21, zero tests to 54, and zero Android packaging to a debug APK that installs and runs.</w:t>
      </w:r>
    </w:p>
    <w:p w14:paraId="5E122CE6" w14:textId="77777777" w:rsidR="00064E49" w:rsidRDefault="00000000">
      <w:r>
        <w:t>The picture has not fully flipped, though. The single hard blocker that has now survived four consecutive plan reviews unresolved is still there: the copyrighted Nintendo track is still the shipped background music. Two more blockers are new to this review specifically because packaging now exists to reveal them: the native Android launcher icon is still Capacitor’s stock default (the PWA icons were replaced, the native ones were not), and the local git repository has never been pushed anywhere, so the CI workflow that was written this session has literally never run. Store submission itself has not been started at all - no Play Console project, no privacy policy, no monetization code.</w:t>
      </w:r>
    </w:p>
    <w:p w14:paraId="7A515987" w14:textId="77777777" w:rsidR="00064E49" w:rsidRDefault="00000000">
      <w:pPr>
        <w:pStyle w:val="Heading1"/>
      </w:pPr>
      <w:r>
        <w:t>Progress Since the Late August Review</w:t>
      </w:r>
    </w:p>
    <w:tbl>
      <w:tblPr>
        <w:tblStyle w:val="LightGrid-Accent1"/>
        <w:tblW w:w="0" w:type="auto"/>
        <w:tblLook w:val="04A0" w:firstRow="1" w:lastRow="0" w:firstColumn="1" w:lastColumn="0" w:noHBand="0" w:noVBand="1"/>
      </w:tblPr>
      <w:tblGrid>
        <w:gridCol w:w="2693"/>
        <w:gridCol w:w="2709"/>
        <w:gridCol w:w="3454"/>
      </w:tblGrid>
      <w:tr w:rsidR="00064E49" w14:paraId="3BC06AEF" w14:textId="77777777" w:rsidTr="00064E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4986A" w14:textId="77777777" w:rsidR="00064E49" w:rsidRDefault="00000000">
            <w:r>
              <w:t>Item</w:t>
            </w:r>
          </w:p>
        </w:tc>
        <w:tc>
          <w:tcPr>
            <w:tcW w:w="2880" w:type="dxa"/>
          </w:tcPr>
          <w:p w14:paraId="65B7E476" w14:textId="77777777" w:rsidR="00064E49" w:rsidRDefault="00000000">
            <w:pPr>
              <w:cnfStyle w:val="100000000000" w:firstRow="1" w:lastRow="0" w:firstColumn="0" w:lastColumn="0" w:oddVBand="0" w:evenVBand="0" w:oddHBand="0" w:evenHBand="0" w:firstRowFirstColumn="0" w:firstRowLastColumn="0" w:lastRowFirstColumn="0" w:lastRowLastColumn="0"/>
            </w:pPr>
            <w:r>
              <w:t>Late August status</w:t>
            </w:r>
          </w:p>
        </w:tc>
        <w:tc>
          <w:tcPr>
            <w:tcW w:w="2880" w:type="dxa"/>
          </w:tcPr>
          <w:p w14:paraId="5AC4676B" w14:textId="77777777" w:rsidR="00064E49" w:rsidRDefault="00000000">
            <w:pPr>
              <w:cnfStyle w:val="100000000000" w:firstRow="1" w:lastRow="0" w:firstColumn="0" w:lastColumn="0" w:oddVBand="0" w:evenVBand="0" w:oddHBand="0" w:evenHBand="0" w:firstRowFirstColumn="0" w:firstRowLastColumn="0" w:lastRowFirstColumn="0" w:lastRowLastColumn="0"/>
            </w:pPr>
            <w:r>
              <w:t>Now</w:t>
            </w:r>
          </w:p>
        </w:tc>
      </w:tr>
      <w:tr w:rsidR="00064E49" w14:paraId="02601432"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31E5A" w14:textId="77777777" w:rsidR="00064E49" w:rsidRDefault="00000000">
            <w:r>
              <w:t>Version control</w:t>
            </w:r>
          </w:p>
        </w:tc>
        <w:tc>
          <w:tcPr>
            <w:tcW w:w="2880" w:type="dxa"/>
          </w:tcPr>
          <w:p w14:paraId="41404022" w14:textId="77777777" w:rsidR="00064E49" w:rsidRDefault="00000000">
            <w:pPr>
              <w:cnfStyle w:val="000000100000" w:firstRow="0" w:lastRow="0" w:firstColumn="0" w:lastColumn="0" w:oddVBand="0" w:evenVBand="0" w:oddHBand="1" w:evenHBand="0" w:firstRowFirstColumn="0" w:firstRowLastColumn="0" w:lastRowFirstColumn="0" w:lastRowLastColumn="0"/>
            </w:pPr>
            <w:r>
              <w:t>New finding - no .git anywhere</w:t>
            </w:r>
          </w:p>
        </w:tc>
        <w:tc>
          <w:tcPr>
            <w:tcW w:w="2880" w:type="dxa"/>
          </w:tcPr>
          <w:p w14:paraId="58E91F3C" w14:textId="77777777" w:rsidR="00064E49" w:rsidRDefault="00000000">
            <w:pPr>
              <w:cnfStyle w:val="000000100000" w:firstRow="0" w:lastRow="0" w:firstColumn="0" w:lastColumn="0" w:oddVBand="0" w:evenVBand="0" w:oddHBand="1" w:evenHBand="0" w:firstRowFirstColumn="0" w:firstRowLastColumn="0" w:lastRowFirstColumn="0" w:lastRowLastColumn="0"/>
            </w:pPr>
            <w:r>
              <w:t>Done locally - 21 commits, clean history. Still not pushed to a remote, so nothing (including CI) can run against it yet.</w:t>
            </w:r>
          </w:p>
        </w:tc>
      </w:tr>
      <w:tr w:rsidR="00064E49" w14:paraId="72CBC155"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37C02" w14:textId="77777777" w:rsidR="00064E49" w:rsidRDefault="00000000">
            <w:r>
              <w:t>PWA manifest icons</w:t>
            </w:r>
          </w:p>
        </w:tc>
        <w:tc>
          <w:tcPr>
            <w:tcW w:w="2880" w:type="dxa"/>
          </w:tcPr>
          <w:p w14:paraId="29E93B43" w14:textId="77777777" w:rsidR="00064E49" w:rsidRDefault="00000000">
            <w:pPr>
              <w:cnfStyle w:val="000000010000" w:firstRow="0" w:lastRow="0" w:firstColumn="0" w:lastColumn="0" w:oddVBand="0" w:evenVBand="0" w:oddHBand="0" w:evenHBand="1" w:firstRowFirstColumn="0" w:firstRowLastColumn="0" w:lastRowFirstColumn="0" w:lastRowLastColumn="0"/>
            </w:pPr>
            <w:r>
              <w:t>Empty array</w:t>
            </w:r>
          </w:p>
        </w:tc>
        <w:tc>
          <w:tcPr>
            <w:tcW w:w="2880" w:type="dxa"/>
          </w:tcPr>
          <w:p w14:paraId="73933E59" w14:textId="77777777" w:rsidR="00064E49" w:rsidRDefault="00000000">
            <w:pPr>
              <w:cnfStyle w:val="000000010000" w:firstRow="0" w:lastRow="0" w:firstColumn="0" w:lastColumn="0" w:oddVBand="0" w:evenVBand="0" w:oddHBand="0" w:evenHBand="1" w:firstRowFirstColumn="0" w:firstRowLastColumn="0" w:lastRowFirstColumn="0" w:lastRowLastColumn="0"/>
            </w:pPr>
            <w:r>
              <w:t>Done - icon-192.png, icon-512.png, and a full-bleed maskable variant generated and wired into manifest.json and index.html.</w:t>
            </w:r>
          </w:p>
        </w:tc>
      </w:tr>
      <w:tr w:rsidR="00064E49" w14:paraId="1453807E"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4D464" w14:textId="77777777" w:rsidR="00064E49" w:rsidRDefault="00000000">
            <w:r>
              <w:t>Service worker</w:t>
            </w:r>
          </w:p>
        </w:tc>
        <w:tc>
          <w:tcPr>
            <w:tcW w:w="2880" w:type="dxa"/>
          </w:tcPr>
          <w:p w14:paraId="5314B334" w14:textId="77777777" w:rsidR="00064E49" w:rsidRDefault="00000000">
            <w:pPr>
              <w:cnfStyle w:val="000000100000" w:firstRow="0" w:lastRow="0" w:firstColumn="0" w:lastColumn="0" w:oddVBand="0" w:evenVBand="0" w:oddHBand="1" w:evenHBand="0" w:firstRowFirstColumn="0" w:firstRowLastColumn="0" w:lastRowFirstColumn="0" w:lastRowLastColumn="0"/>
            </w:pPr>
            <w:r>
              <w:t>Explicitly unregistered</w:t>
            </w:r>
          </w:p>
        </w:tc>
        <w:tc>
          <w:tcPr>
            <w:tcW w:w="2880" w:type="dxa"/>
          </w:tcPr>
          <w:p w14:paraId="5C2BB88A" w14:textId="77777777" w:rsidR="00064E49" w:rsidRDefault="00000000">
            <w:pPr>
              <w:cnfStyle w:val="000000100000" w:firstRow="0" w:lastRow="0" w:firstColumn="0" w:lastColumn="0" w:oddVBand="0" w:evenVBand="0" w:oddHBand="1" w:evenHBand="0" w:firstRowFirstColumn="0" w:firstRowLastColumn="0" w:lastRowFirstColumn="0" w:lastRowLastColumn="0"/>
            </w:pPr>
            <w:r>
              <w:t xml:space="preserve">Done - vite-plugin-pwa (Workbox) </w:t>
            </w:r>
            <w:r>
              <w:lastRenderedPageBreak/>
              <w:t>precaches the JS/CSS/HTML/image bundle (~1.36MB); audio is runtime-cached instead of precached since the current placeholder exceeds Workbox’s precache size limit.</w:t>
            </w:r>
          </w:p>
        </w:tc>
      </w:tr>
      <w:tr w:rsidR="00064E49" w14:paraId="544FF620"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752D00" w14:textId="77777777" w:rsidR="00064E49" w:rsidRDefault="00000000">
            <w:r>
              <w:lastRenderedPageBreak/>
              <w:t>Android packaging</w:t>
            </w:r>
          </w:p>
        </w:tc>
        <w:tc>
          <w:tcPr>
            <w:tcW w:w="2880" w:type="dxa"/>
          </w:tcPr>
          <w:p w14:paraId="444C40ED" w14:textId="77777777" w:rsidR="00064E49" w:rsidRDefault="00000000">
            <w:pPr>
              <w:cnfStyle w:val="000000010000" w:firstRow="0" w:lastRow="0" w:firstColumn="0" w:lastColumn="0" w:oddVBand="0" w:evenVBand="0" w:oddHBand="0" w:evenHBand="1" w:firstRowFirstColumn="0" w:firstRowLastColumn="0" w:lastRowFirstColumn="0" w:lastRowLastColumn="0"/>
            </w:pPr>
            <w:r>
              <w:t>Not started</w:t>
            </w:r>
          </w:p>
        </w:tc>
        <w:tc>
          <w:tcPr>
            <w:tcW w:w="2880" w:type="dxa"/>
          </w:tcPr>
          <w:p w14:paraId="3C639B77" w14:textId="77777777" w:rsidR="00064E49" w:rsidRDefault="00000000">
            <w:pPr>
              <w:cnfStyle w:val="000000010000" w:firstRow="0" w:lastRow="0" w:firstColumn="0" w:lastColumn="0" w:oddVBand="0" w:evenVBand="0" w:oddHBand="0" w:evenHBand="1" w:firstRowFirstColumn="0" w:firstRowLastColumn="0" w:lastRowFirstColumn="0" w:lastRowLastColumn="0"/>
            </w:pPr>
            <w:r>
              <w:t>Done - JDK 17/21 and the Android SDK installed from scratch, Capacitor added, android/ scaffolded, and ‘./gradlew assembleDebug’ produces a real installable APK (com.sharksvsdolphins.app, ~11.4MB, minSdk 24).</w:t>
            </w:r>
          </w:p>
        </w:tc>
      </w:tr>
      <w:tr w:rsidR="00064E49" w14:paraId="6182CC47"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217EC" w14:textId="77777777" w:rsidR="00064E49" w:rsidRDefault="00000000">
            <w:r>
              <w:t>Signing keys</w:t>
            </w:r>
          </w:p>
        </w:tc>
        <w:tc>
          <w:tcPr>
            <w:tcW w:w="2880" w:type="dxa"/>
          </w:tcPr>
          <w:p w14:paraId="577C7A98" w14:textId="77777777" w:rsidR="00064E49" w:rsidRDefault="00000000">
            <w:pPr>
              <w:cnfStyle w:val="000000100000" w:firstRow="0" w:lastRow="0" w:firstColumn="0" w:lastColumn="0" w:oddVBand="0" w:evenVBand="0" w:oddHBand="1" w:evenHBand="0" w:firstRowFirstColumn="0" w:firstRowLastColumn="0" w:lastRowFirstColumn="0" w:lastRowLastColumn="0"/>
            </w:pPr>
            <w:r>
              <w:t>Not started</w:t>
            </w:r>
          </w:p>
        </w:tc>
        <w:tc>
          <w:tcPr>
            <w:tcW w:w="2880" w:type="dxa"/>
          </w:tcPr>
          <w:p w14:paraId="5D780C75" w14:textId="77777777" w:rsidR="00064E49" w:rsidRDefault="00000000">
            <w:pPr>
              <w:cnfStyle w:val="000000100000" w:firstRow="0" w:lastRow="0" w:firstColumn="0" w:lastColumn="0" w:oddVBand="0" w:evenVBand="0" w:oddHBand="1" w:evenHBand="0" w:firstRowFirstColumn="0" w:firstRowLastColumn="0" w:lastRowFirstColumn="0" w:lastRowLastColumn="0"/>
            </w:pPr>
            <w:r>
              <w:t>Done - a release keystore is generated, password-protected, and gitignored (both the keystore and its properties file).</w:t>
            </w:r>
          </w:p>
        </w:tc>
      </w:tr>
      <w:tr w:rsidR="00064E49" w14:paraId="5E86770B"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3AF95" w14:textId="77777777" w:rsidR="00064E49" w:rsidRDefault="00000000">
            <w:r>
              <w:t>Native Android launcher icon</w:t>
            </w:r>
          </w:p>
        </w:tc>
        <w:tc>
          <w:tcPr>
            <w:tcW w:w="2880" w:type="dxa"/>
          </w:tcPr>
          <w:p w14:paraId="46D3E7A1" w14:textId="77777777" w:rsidR="00064E49" w:rsidRDefault="00000000">
            <w:pPr>
              <w:cnfStyle w:val="000000010000" w:firstRow="0" w:lastRow="0" w:firstColumn="0" w:lastColumn="0" w:oddVBand="0" w:evenVBand="0" w:oddHBand="0" w:evenHBand="1" w:firstRowFirstColumn="0" w:firstRowLastColumn="0" w:lastRowFirstColumn="0" w:lastRowLastColumn="0"/>
            </w:pPr>
            <w:r>
              <w:t>Not applicable (no Android project existed)</w:t>
            </w:r>
          </w:p>
        </w:tc>
        <w:tc>
          <w:tcPr>
            <w:tcW w:w="2880" w:type="dxa"/>
          </w:tcPr>
          <w:p w14:paraId="4A69F91C" w14:textId="77777777" w:rsidR="00064E49" w:rsidRDefault="00000000">
            <w:pPr>
              <w:cnfStyle w:val="000000010000" w:firstRow="0" w:lastRow="0" w:firstColumn="0" w:lastColumn="0" w:oddVBand="0" w:evenVBand="0" w:oddHBand="0" w:evenHBand="1" w:firstRowFirstColumn="0" w:firstRowLastColumn="0" w:lastRowFirstColumn="0" w:lastRowLastColumn="0"/>
            </w:pPr>
            <w:r>
              <w:t>New gap - still Capacitor’s stock default; the PWA icon set was not carried over to android/app/src/main/res/mipmap-*.</w:t>
            </w:r>
          </w:p>
        </w:tc>
      </w:tr>
      <w:tr w:rsidR="00064E49" w14:paraId="625BF312"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91D2F6" w14:textId="77777777" w:rsidR="00064E49" w:rsidRDefault="00000000">
            <w:r>
              <w:t>game.ts structure</w:t>
            </w:r>
          </w:p>
        </w:tc>
        <w:tc>
          <w:tcPr>
            <w:tcW w:w="2880" w:type="dxa"/>
          </w:tcPr>
          <w:p w14:paraId="60570BC5" w14:textId="77777777" w:rsidR="00064E49" w:rsidRDefault="00000000">
            <w:pPr>
              <w:cnfStyle w:val="000000100000" w:firstRow="0" w:lastRow="0" w:firstColumn="0" w:lastColumn="0" w:oddVBand="0" w:evenVBand="0" w:oddHBand="1" w:evenHBand="0" w:firstRowFirstColumn="0" w:firstRowLastColumn="0" w:lastRowFirstColumn="0" w:lastRowLastColumn="0"/>
            </w:pPr>
            <w:r>
              <w:t>1,939 lines, one monolithic class</w:t>
            </w:r>
          </w:p>
        </w:tc>
        <w:tc>
          <w:tcPr>
            <w:tcW w:w="2880" w:type="dxa"/>
          </w:tcPr>
          <w:p w14:paraId="066B6DB2" w14:textId="77777777" w:rsidR="00064E49" w:rsidRDefault="00000000">
            <w:pPr>
              <w:cnfStyle w:val="000000100000" w:firstRow="0" w:lastRow="0" w:firstColumn="0" w:lastColumn="0" w:oddVBand="0" w:evenVBand="0" w:oddHBand="1" w:evenHBand="0" w:firstRowFirstColumn="0" w:firstRowLastColumn="0" w:lastRowFirstColumn="0" w:lastRowLastColumn="0"/>
            </w:pPr>
            <w:r>
              <w:t>Partially split - entities.ts, utils.ts, constants.ts, scoring.ts, runState.ts, tutorialHints.ts, and achievements.ts pulled out (pure logic, no Pixi/DOM). game.ts is still 2,064 lines - bigger than the original 1,939, since a large amount of new gameplay logic (modes, checkpoints, achievements, Mega Pod) landed in the same file the split was meant to shrink.</w:t>
            </w:r>
          </w:p>
        </w:tc>
      </w:tr>
      <w:tr w:rsidR="00064E49" w14:paraId="6C440C33"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8D639" w14:textId="77777777" w:rsidR="00064E49" w:rsidRDefault="00000000">
            <w:r>
              <w:t>Tests / CI</w:t>
            </w:r>
          </w:p>
        </w:tc>
        <w:tc>
          <w:tcPr>
            <w:tcW w:w="2880" w:type="dxa"/>
          </w:tcPr>
          <w:p w14:paraId="288F3CFF" w14:textId="77777777" w:rsidR="00064E49" w:rsidRDefault="00000000">
            <w:pPr>
              <w:cnfStyle w:val="000000010000" w:firstRow="0" w:lastRow="0" w:firstColumn="0" w:lastColumn="0" w:oddVBand="0" w:evenVBand="0" w:oddHBand="0" w:evenHBand="1" w:firstRowFirstColumn="0" w:firstRowLastColumn="0" w:lastRowFirstColumn="0" w:lastRowLastColumn="0"/>
            </w:pPr>
            <w:r>
              <w:t>Zero, not started</w:t>
            </w:r>
          </w:p>
        </w:tc>
        <w:tc>
          <w:tcPr>
            <w:tcW w:w="2880" w:type="dxa"/>
          </w:tcPr>
          <w:p w14:paraId="1A23D8E2" w14:textId="77777777" w:rsidR="00064E49" w:rsidRDefault="00000000">
            <w:pPr>
              <w:cnfStyle w:val="000000010000" w:firstRow="0" w:lastRow="0" w:firstColumn="0" w:lastColumn="0" w:oddVBand="0" w:evenVBand="0" w:oddHBand="0" w:evenHBand="1" w:firstRowFirstColumn="0" w:firstRowLastColumn="0" w:lastRowFirstColumn="0" w:lastRowLastColumn="0"/>
            </w:pPr>
            <w:r>
              <w:t>Tests done - 54 vitest tests across 7 files (math utils, entities, scoring, levels, run checkpoints, tutorial hints, achievements). CI workflow written (.github/workflows/ci.yml) but unproven - no GitHub remote exists yet for it to run against.</w:t>
            </w:r>
          </w:p>
        </w:tc>
      </w:tr>
      <w:tr w:rsidR="00064E49" w14:paraId="167E8856"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4DFEA" w14:textId="77777777" w:rsidR="00064E49" w:rsidRDefault="00000000">
            <w:r>
              <w:t>Asset payload</w:t>
            </w:r>
          </w:p>
        </w:tc>
        <w:tc>
          <w:tcPr>
            <w:tcW w:w="2880" w:type="dxa"/>
          </w:tcPr>
          <w:p w14:paraId="2F5ED054" w14:textId="77777777" w:rsidR="00064E49" w:rsidRDefault="00000000">
            <w:pPr>
              <w:cnfStyle w:val="000000100000" w:firstRow="0" w:lastRow="0" w:firstColumn="0" w:lastColumn="0" w:oddVBand="0" w:evenVBand="0" w:oddHBand="1" w:evenHBand="0" w:firstRowFirstColumn="0" w:firstRowLastColumn="0" w:lastRowFirstColumn="0" w:lastRowLastColumn="0"/>
            </w:pPr>
            <w:r>
              <w:t>public/ ~11-12MB uncompressed</w:t>
            </w:r>
          </w:p>
        </w:tc>
        <w:tc>
          <w:tcPr>
            <w:tcW w:w="2880" w:type="dxa"/>
          </w:tcPr>
          <w:p w14:paraId="636AE275" w14:textId="77777777" w:rsidR="00064E49" w:rsidRDefault="00000000">
            <w:pPr>
              <w:cnfStyle w:val="000000100000" w:firstRow="0" w:lastRow="0" w:firstColumn="0" w:lastColumn="0" w:oddVBand="0" w:evenVBand="0" w:oddHBand="1" w:evenHBand="0" w:firstRowFirstColumn="0" w:firstRowLastColumn="0" w:lastRowFirstColumn="0" w:lastRowLastColumn="0"/>
            </w:pPr>
            <w:r>
              <w:t>Done for images - level/title backgrounds converted to WebP (5.25MB → 604KB, 88% smaller); a confirmed-dead duplicate JPEG removed. public/ is now 6.5MB total, almost all of it the still-</w:t>
            </w:r>
            <w:r>
              <w:lastRenderedPageBreak/>
              <w:t>unresolved 6MB placeholder audio file.</w:t>
            </w:r>
          </w:p>
        </w:tc>
      </w:tr>
      <w:tr w:rsidR="00064E49" w14:paraId="7D25D594"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0F8F4" w14:textId="77777777" w:rsidR="00064E49" w:rsidRDefault="00000000">
            <w:r>
              <w:lastRenderedPageBreak/>
              <w:t>Save-and-resume</w:t>
            </w:r>
          </w:p>
        </w:tc>
        <w:tc>
          <w:tcPr>
            <w:tcW w:w="2880" w:type="dxa"/>
          </w:tcPr>
          <w:p w14:paraId="4A9B5479" w14:textId="77777777" w:rsidR="00064E49" w:rsidRDefault="00000000">
            <w:pPr>
              <w:cnfStyle w:val="000000010000" w:firstRow="0" w:lastRow="0" w:firstColumn="0" w:lastColumn="0" w:oddVBand="0" w:evenVBand="0" w:oddHBand="0" w:evenHBand="1" w:firstRowFirstColumn="0" w:firstRowLastColumn="0" w:lastRowFirstColumn="0" w:lastRowLastColumn="0"/>
            </w:pPr>
            <w:r>
              <w:t>Recommended, not built</w:t>
            </w:r>
          </w:p>
        </w:tc>
        <w:tc>
          <w:tcPr>
            <w:tcW w:w="2880" w:type="dxa"/>
          </w:tcPr>
          <w:p w14:paraId="440489C3" w14:textId="77777777" w:rsidR="00064E49" w:rsidRDefault="00000000">
            <w:pPr>
              <w:cnfStyle w:val="000000010000" w:firstRow="0" w:lastRow="0" w:firstColumn="0" w:lastColumn="0" w:oddVBand="0" w:evenVBand="0" w:oddHBand="0" w:evenHBand="1" w:firstRowFirstColumn="0" w:firstRowLastColumn="0" w:lastRowFirstColumn="0" w:lastRowLastColumn="0"/>
            </w:pPr>
            <w:r>
              <w:t>Done for Campaign mode - level-checkpoint granularity (level, upgrades, pod/run stats, elapsed time), a Continue Campaign button, cleared on explicit fresh start. Not available in Endless by design (see below).</w:t>
            </w:r>
          </w:p>
        </w:tc>
      </w:tr>
      <w:tr w:rsidR="00064E49" w14:paraId="45B5AB34"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F8381" w14:textId="77777777" w:rsidR="00064E49" w:rsidRDefault="00000000">
            <w:r>
              <w:t>Endless / repeatable mode</w:t>
            </w:r>
          </w:p>
        </w:tc>
        <w:tc>
          <w:tcPr>
            <w:tcW w:w="2880" w:type="dxa"/>
          </w:tcPr>
          <w:p w14:paraId="49E4C5B4" w14:textId="77777777" w:rsidR="00064E49" w:rsidRDefault="00000000">
            <w:pPr>
              <w:cnfStyle w:val="000000100000" w:firstRow="0" w:lastRow="0" w:firstColumn="0" w:lastColumn="0" w:oddVBand="0" w:evenVBand="0" w:oddHBand="1" w:evenHBand="0" w:firstRowFirstColumn="0" w:firstRowLastColumn="0" w:lastRowFirstColumn="0" w:lastRowLastColumn="0"/>
            </w:pPr>
            <w:r>
              <w:t>Recommended (endless or daily-challenge)</w:t>
            </w:r>
          </w:p>
        </w:tc>
        <w:tc>
          <w:tcPr>
            <w:tcW w:w="2880" w:type="dxa"/>
          </w:tcPr>
          <w:p w14:paraId="68815C0F" w14:textId="77777777" w:rsidR="00064E49" w:rsidRDefault="00000000">
            <w:pPr>
              <w:cnfStyle w:val="000000100000" w:firstRow="0" w:lastRow="0" w:firstColumn="0" w:lastColumn="0" w:oddVBand="0" w:evenVBand="0" w:oddHBand="1" w:evenHBand="0" w:firstRowFirstColumn="0" w:firstRowLastColumn="0" w:lastRowFirstColumn="0" w:lastRowLastColumn="0"/>
            </w:pPr>
            <w:r>
              <w:t>Done as endless-only - the campaign continues past level 10 with escalating shark counts/speed (capped so it stays playable) instead of ending, cycling backgrounds, and the Matriarch reappearing every 10 levels. Daily-challenge (seeded RNG) was explicitly scoped out - it needs replacing every Math.random() call in entities.ts/game.ts with a seeded PRNG, a much larger and riskier change than endless mode, and was deferred as a separate future task.</w:t>
            </w:r>
          </w:p>
        </w:tc>
      </w:tr>
      <w:tr w:rsidR="00064E49" w14:paraId="6A5096F9"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5B81D" w14:textId="77777777" w:rsidR="00064E49" w:rsidRDefault="00000000">
            <w:r>
              <w:t>Leaderboards</w:t>
            </w:r>
          </w:p>
        </w:tc>
        <w:tc>
          <w:tcPr>
            <w:tcW w:w="2880" w:type="dxa"/>
          </w:tcPr>
          <w:p w14:paraId="702522A6" w14:textId="77777777" w:rsidR="00064E49" w:rsidRDefault="00000000">
            <w:pPr>
              <w:cnfStyle w:val="000000010000" w:firstRow="0" w:lastRow="0" w:firstColumn="0" w:lastColumn="0" w:oddVBand="0" w:evenVBand="0" w:oddHBand="0" w:evenHBand="1" w:firstRowFirstColumn="0" w:firstRowLastColumn="0" w:lastRowFirstColumn="0" w:lastRowLastColumn="0"/>
            </w:pPr>
            <w:r>
              <w:t>Single local top-10, no name entry</w:t>
            </w:r>
          </w:p>
        </w:tc>
        <w:tc>
          <w:tcPr>
            <w:tcW w:w="2880" w:type="dxa"/>
          </w:tcPr>
          <w:p w14:paraId="5BAF2CA5" w14:textId="77777777" w:rsidR="00064E49" w:rsidRDefault="00000000">
            <w:pPr>
              <w:cnfStyle w:val="000000010000" w:firstRow="0" w:lastRow="0" w:firstColumn="0" w:lastColumn="0" w:oddVBand="0" w:evenVBand="0" w:oddHBand="0" w:evenHBand="1" w:firstRowFirstColumn="0" w:firstRowLastColumn="0" w:lastRowFirstColumn="0" w:lastRowLastColumn="0"/>
            </w:pPr>
            <w:r>
              <w:t>Split into Campaign (fastest-time) and Endless (deepest-level) boards, each with a tab in the leaderboard overlay, and a 3-character initials entry (remembered across runs) before each save.</w:t>
            </w:r>
          </w:p>
        </w:tc>
      </w:tr>
      <w:tr w:rsidR="00064E49" w14:paraId="6F43EC66"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BCB0EA" w14:textId="77777777" w:rsidR="00064E49" w:rsidRDefault="00000000">
            <w:r>
              <w:t>Achievements</w:t>
            </w:r>
          </w:p>
        </w:tc>
        <w:tc>
          <w:tcPr>
            <w:tcW w:w="2880" w:type="dxa"/>
          </w:tcPr>
          <w:p w14:paraId="51DBCE68" w14:textId="77777777" w:rsidR="00064E49" w:rsidRDefault="00000000">
            <w:pPr>
              <w:cnfStyle w:val="000000100000" w:firstRow="0" w:lastRow="0" w:firstColumn="0" w:lastColumn="0" w:oddVBand="0" w:evenVBand="0" w:oddHBand="1" w:evenHBand="0" w:firstRowFirstColumn="0" w:firstRowLastColumn="0" w:lastRowFirstColumn="0" w:lastRowLastColumn="0"/>
            </w:pPr>
            <w:r>
              <w:t>Recommended (5 examples given)</w:t>
            </w:r>
          </w:p>
        </w:tc>
        <w:tc>
          <w:tcPr>
            <w:tcW w:w="2880" w:type="dxa"/>
          </w:tcPr>
          <w:p w14:paraId="788A5DF8" w14:textId="77777777" w:rsidR="00064E49" w:rsidRDefault="00000000">
            <w:pPr>
              <w:cnfStyle w:val="000000100000" w:firstRow="0" w:lastRow="0" w:firstColumn="0" w:lastColumn="0" w:oddVBand="0" w:evenVBand="0" w:oddHBand="1" w:evenHBand="0" w:firstRowFirstColumn="0" w:firstRowLastColumn="0" w:lastRowFirstColumn="0" w:lastRowLastColumn="0"/>
            </w:pPr>
            <w:r>
              <w:t>Done - all five from the plan (first recruit, first Hunting Mode kill, flawless level, storm survivor, Matriarch Slayer) shipped with a toast, a chime, and a viewable checklist.</w:t>
            </w:r>
          </w:p>
        </w:tc>
      </w:tr>
      <w:tr w:rsidR="00064E49" w14:paraId="0CF6D7E5"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D10842" w14:textId="77777777" w:rsidR="00064E49" w:rsidRDefault="00000000">
            <w:r>
              <w:t>First-run tutorial hints</w:t>
            </w:r>
          </w:p>
        </w:tc>
        <w:tc>
          <w:tcPr>
            <w:tcW w:w="2880" w:type="dxa"/>
          </w:tcPr>
          <w:p w14:paraId="3D36818D" w14:textId="77777777" w:rsidR="00064E49" w:rsidRDefault="00000000">
            <w:pPr>
              <w:cnfStyle w:val="000000010000" w:firstRow="0" w:lastRow="0" w:firstColumn="0" w:lastColumn="0" w:oddVBand="0" w:evenVBand="0" w:oddHBand="0" w:evenHBand="1" w:firstRowFirstColumn="0" w:firstRowLastColumn="0" w:lastRowFirstColumn="0" w:lastRowLastColumn="0"/>
            </w:pPr>
            <w:r>
              <w:t>Recommended</w:t>
            </w:r>
          </w:p>
        </w:tc>
        <w:tc>
          <w:tcPr>
            <w:tcW w:w="2880" w:type="dxa"/>
          </w:tcPr>
          <w:p w14:paraId="6F14D330" w14:textId="77777777" w:rsidR="00064E49" w:rsidRDefault="00000000">
            <w:pPr>
              <w:cnfStyle w:val="000000010000" w:firstRow="0" w:lastRow="0" w:firstColumn="0" w:lastColumn="0" w:oddVBand="0" w:evenVBand="0" w:oddHBand="0" w:evenHBand="1" w:firstRowFirstColumn="0" w:firstRowLastColumn="0" w:lastRowFirstColumn="0" w:lastRowLastColumn="0"/>
            </w:pPr>
            <w:r>
              <w:t>Done - one-time tooltips for Form Pod, Hunting Mode, and Mega Shrimp choices, persisted so they only ever show once per player.</w:t>
            </w:r>
          </w:p>
        </w:tc>
      </w:tr>
      <w:tr w:rsidR="00064E49" w14:paraId="0E890F1B"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51E9E" w14:textId="77777777" w:rsidR="00064E49" w:rsidRDefault="00000000">
            <w:r>
              <w:t>Dolphins Saved / Mega Pod finale</w:t>
            </w:r>
          </w:p>
        </w:tc>
        <w:tc>
          <w:tcPr>
            <w:tcW w:w="2880" w:type="dxa"/>
          </w:tcPr>
          <w:p w14:paraId="4934769A" w14:textId="77777777" w:rsidR="00064E49" w:rsidRDefault="00000000">
            <w:pPr>
              <w:cnfStyle w:val="000000100000" w:firstRow="0" w:lastRow="0" w:firstColumn="0" w:lastColumn="0" w:oddVBand="0" w:evenVBand="0" w:oddHBand="1" w:evenHBand="0" w:firstRowFirstColumn="0" w:firstRowLastColumn="0" w:lastRowFirstColumn="0" w:lastRowLastColumn="0"/>
            </w:pPr>
            <w:r>
              <w:t>Not in the original plan</w:t>
            </w:r>
          </w:p>
        </w:tc>
        <w:tc>
          <w:tcPr>
            <w:tcW w:w="2880" w:type="dxa"/>
          </w:tcPr>
          <w:p w14:paraId="7CB6DEAA" w14:textId="77777777" w:rsidR="00064E49" w:rsidRDefault="00000000">
            <w:pPr>
              <w:cnfStyle w:val="000000100000" w:firstRow="0" w:lastRow="0" w:firstColumn="0" w:lastColumn="0" w:oddVBand="0" w:evenVBand="0" w:oddHBand="1" w:evenHBand="0" w:firstRowFirstColumn="0" w:firstRowLastColumn="0" w:lastRowFirstColumn="0" w:lastRowLastColumn="0"/>
            </w:pPr>
            <w:r>
              <w:t>New, built this session - Campaign mode tracks a running "dolphins saved" total across level transitions (with a swim-off-screen departure animation), payable at level 10 as a Summon Mega Pod button once the Matriarch’s escorts are cleared.</w:t>
            </w:r>
          </w:p>
        </w:tc>
      </w:tr>
      <w:tr w:rsidR="00064E49" w14:paraId="671EB6EA"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52F4A" w14:textId="77777777" w:rsidR="00064E49" w:rsidRDefault="00000000">
            <w:r>
              <w:t>Matriarch in Endless mode</w:t>
            </w:r>
          </w:p>
        </w:tc>
        <w:tc>
          <w:tcPr>
            <w:tcW w:w="2880" w:type="dxa"/>
          </w:tcPr>
          <w:p w14:paraId="36C3F15E" w14:textId="77777777" w:rsidR="00064E49" w:rsidRDefault="00000000">
            <w:pPr>
              <w:cnfStyle w:val="000000010000" w:firstRow="0" w:lastRow="0" w:firstColumn="0" w:lastColumn="0" w:oddVBand="0" w:evenVBand="0" w:oddHBand="0" w:evenHBand="1" w:firstRowFirstColumn="0" w:firstRowLastColumn="0" w:lastRowFirstColumn="0" w:lastRowLastColumn="0"/>
            </w:pPr>
            <w:r>
              <w:t>Not designed</w:t>
            </w:r>
          </w:p>
        </w:tc>
        <w:tc>
          <w:tcPr>
            <w:tcW w:w="2880" w:type="dxa"/>
          </w:tcPr>
          <w:p w14:paraId="160F6191" w14:textId="77777777" w:rsidR="00064E49" w:rsidRDefault="00000000">
            <w:pPr>
              <w:cnfStyle w:val="000000010000" w:firstRow="0" w:lastRow="0" w:firstColumn="0" w:lastColumn="0" w:oddVBand="0" w:evenVBand="0" w:oddHBand="0" w:evenHBand="1" w:firstRowFirstColumn="0" w:firstRowLastColumn="0" w:lastRowFirstColumn="0" w:lastRowLastColumn="0"/>
            </w:pPr>
            <w:r>
              <w:t xml:space="preserve">New - instead of a one-time kill, she </w:t>
            </w:r>
            <w:r>
              <w:lastRenderedPageBreak/>
              <w:t>flashes damaged and flees (reappearing every 10 levels) so the encounter repeats rather than ending the run; Matriarch Slayer and the kill counter are reserved for the genuine Campaign-mode kill.</w:t>
            </w:r>
          </w:p>
        </w:tc>
      </w:tr>
      <w:tr w:rsidR="00064E49" w14:paraId="583ECF78" w14:textId="77777777" w:rsidTr="00064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C148A" w14:textId="77777777" w:rsidR="00064E49" w:rsidRDefault="00000000">
            <w:r>
              <w:lastRenderedPageBreak/>
              <w:t>Layout / UX bugs</w:t>
            </w:r>
          </w:p>
        </w:tc>
        <w:tc>
          <w:tcPr>
            <w:tcW w:w="2880" w:type="dxa"/>
          </w:tcPr>
          <w:p w14:paraId="078CAA55" w14:textId="77777777" w:rsidR="00064E49" w:rsidRDefault="00000000">
            <w:pPr>
              <w:cnfStyle w:val="000000100000" w:firstRow="0" w:lastRow="0" w:firstColumn="0" w:lastColumn="0" w:oddVBand="0" w:evenVBand="0" w:oddHBand="1" w:evenHBand="0" w:firstRowFirstColumn="0" w:firstRowLastColumn="0" w:lastRowFirstColumn="0" w:lastRowLastColumn="0"/>
            </w:pPr>
            <w:r>
              <w:t>Not identified (pre-dates packaging work)</w:t>
            </w:r>
          </w:p>
        </w:tc>
        <w:tc>
          <w:tcPr>
            <w:tcW w:w="2880" w:type="dxa"/>
          </w:tcPr>
          <w:p w14:paraId="3A6F3B32" w14:textId="77777777" w:rsidR="00064E49" w:rsidRDefault="00000000">
            <w:pPr>
              <w:cnfStyle w:val="000000100000" w:firstRow="0" w:lastRow="0" w:firstColumn="0" w:lastColumn="0" w:oddVBand="0" w:evenVBand="0" w:oddHBand="1" w:evenHBand="0" w:firstRowFirstColumn="0" w:firstRowLastColumn="0" w:lastRowFirstColumn="0" w:lastRowLastColumn="0"/>
            </w:pPr>
            <w:r>
              <w:t>Fixed - arrow keys no longer scroll the page during windowed play, and the fullscreen top control bar no longer renders on top of (hiding) gameplay near the screen edge.</w:t>
            </w:r>
          </w:p>
        </w:tc>
      </w:tr>
      <w:tr w:rsidR="00064E49" w14:paraId="534AFDF4" w14:textId="77777777" w:rsidTr="00064E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A146B" w14:textId="77777777" w:rsidR="00064E49" w:rsidRDefault="00000000">
            <w:r>
              <w:t>Cosmetic unlocks, more level mechanics, shareable summary, accessibility pass</w:t>
            </w:r>
          </w:p>
        </w:tc>
        <w:tc>
          <w:tcPr>
            <w:tcW w:w="2880" w:type="dxa"/>
          </w:tcPr>
          <w:p w14:paraId="23DE474E" w14:textId="77777777" w:rsidR="00064E49" w:rsidRDefault="00000000">
            <w:pPr>
              <w:cnfStyle w:val="000000010000" w:firstRow="0" w:lastRow="0" w:firstColumn="0" w:lastColumn="0" w:oddVBand="0" w:evenVBand="0" w:oddHBand="0" w:evenHBand="1" w:firstRowFirstColumn="0" w:firstRowLastColumn="0" w:lastRowFirstColumn="0" w:lastRowLastColumn="0"/>
            </w:pPr>
            <w:r>
              <w:t>Recommended</w:t>
            </w:r>
          </w:p>
        </w:tc>
        <w:tc>
          <w:tcPr>
            <w:tcW w:w="2880" w:type="dxa"/>
          </w:tcPr>
          <w:p w14:paraId="21624DAF" w14:textId="77777777" w:rsidR="00064E49" w:rsidRDefault="00000000">
            <w:pPr>
              <w:cnfStyle w:val="000000010000" w:firstRow="0" w:lastRow="0" w:firstColumn="0" w:lastColumn="0" w:oddVBand="0" w:evenVBand="0" w:oddHBand="0" w:evenHBand="1" w:firstRowFirstColumn="0" w:firstRowLastColumn="0" w:lastRowFirstColumn="0" w:lastRowLastColumn="0"/>
            </w:pPr>
            <w:r>
              <w:t>Still not started - see Recommended Gameplay Improvements below.</w:t>
            </w:r>
          </w:p>
        </w:tc>
      </w:tr>
    </w:tbl>
    <w:p w14:paraId="7EFD4923" w14:textId="77777777" w:rsidR="00064E49" w:rsidRDefault="00064E49"/>
    <w:p w14:paraId="55EBB934" w14:textId="77777777" w:rsidR="00064E49" w:rsidRDefault="00000000">
      <w:pPr>
        <w:pStyle w:val="Heading1"/>
      </w:pPr>
      <w:r>
        <w:t>Hard Blockers – Fix Before Anything Else</w:t>
      </w:r>
    </w:p>
    <w:p w14:paraId="4F2CD289" w14:textId="77777777" w:rsidR="00064E49" w:rsidRDefault="00000000">
      <w:r>
        <w:t>Down from five in the Late August review to three, but the one that matters most is still completely unaddressed.</w:t>
      </w:r>
    </w:p>
    <w:p w14:paraId="0595B906" w14:textId="77777777" w:rsidR="00064E49" w:rsidRDefault="00000000">
      <w:pPr>
        <w:pStyle w:val="ListBullet"/>
      </w:pPr>
      <w:r>
        <w:rPr>
          <w:b/>
        </w:rPr>
        <w:t xml:space="preserve">Copyrighted background music, still unresolved: </w:t>
      </w:r>
      <w:r>
        <w:t>audio/Dire, Dire Docks.mp3 is Super Mario 64’s "Dire, Dire Docks", copied verbatim into public/ambient-music.mp3. This has now been flagged in four consecutive reviews (Mid August, Late August, and now this one) without being touched. It is the single highest-priority item in this entire document - nothing about packaging, store readiness, or monetization matters if this ships. Budget: roughly 1-2MB compressed for the replacement (documented in the README), not the current 6MB.</w:t>
      </w:r>
    </w:p>
    <w:p w14:paraId="5BE7DA31" w14:textId="77777777" w:rsidR="00064E49" w:rsidRDefault="00000000">
      <w:pPr>
        <w:pStyle w:val="ListBullet"/>
      </w:pPr>
      <w:r>
        <w:rPr>
          <w:b/>
        </w:rPr>
        <w:t xml:space="preserve">Native Android launcher icon is still the default: </w:t>
      </w:r>
      <w:r>
        <w:t>android/app/src/main/res/mipmap-* still contains Capacitor’s stock default icon. The PWA icon set (dolphin/shark fins on an ocean-horizon background) exists and is wired into the web manifest, but was never regenerated at the required Android densities (mdpi through xxxhdpi, plus an adaptive foreground/background split) and copied into the native project. A debug build with the wrong icon is fine for local testing; it is not fine for a Play Store listing.</w:t>
      </w:r>
    </w:p>
    <w:p w14:paraId="68AA80C9" w14:textId="77777777" w:rsidR="00064E49" w:rsidRDefault="00000000">
      <w:pPr>
        <w:pStyle w:val="ListBullet"/>
      </w:pPr>
      <w:r>
        <w:rPr>
          <w:b/>
        </w:rPr>
        <w:t xml:space="preserve">No git remote – CI has never run, no off-machine backup: </w:t>
      </w:r>
      <w:r>
        <w:t>SvD/SvsD has a real, clean local git history (21 commits) but has never been pushed to GitHub, GitLab, or anywhere else. Two consequences: the .github/workflows/ci.yml written this session has never actually executed once, so it is unverified in practice even though its logic is straightforward; and there is no off-machine backup of any of this work. Create a private remote and push before doing anything else.</w:t>
      </w:r>
    </w:p>
    <w:p w14:paraId="701B89F1" w14:textId="77777777" w:rsidR="00064E49" w:rsidRDefault="00000000">
      <w:pPr>
        <w:pStyle w:val="Heading1"/>
      </w:pPr>
      <w:r>
        <w:lastRenderedPageBreak/>
        <w:t>Recommended Gameplay Improvements</w:t>
      </w:r>
    </w:p>
    <w:p w14:paraId="6B87C41B" w14:textId="77777777" w:rsidR="00064E49" w:rsidRDefault="00000000">
      <w:r>
        <w:t>Four of the eight items from the Late August list are done (endless mode, save-and-resume, achievements, tutorial hints), plus two features beyond what was originally scoped (mode split with dual leaderboards, the Dolphins Saved/Mega Pod arc). What is left:</w:t>
      </w:r>
    </w:p>
    <w:p w14:paraId="527B2CD4" w14:textId="77777777" w:rsidR="00064E49" w:rsidRDefault="00000000">
      <w:pPr>
        <w:pStyle w:val="ListBullet"/>
      </w:pPr>
      <w:r>
        <w:rPr>
          <w:b/>
        </w:rPr>
        <w:t xml:space="preserve">Cosmetic unlocks (still open): </w:t>
      </w:r>
      <w:r>
        <w:t>Dolphin skins/colour variants unlocked by milestones are still cheap to add on top of the existing sprite factory in sprites.ts, and now have more milestones to hang unlocks off (achievements, Dolphins Saved totals, leaderboard rank) than when this was first suggested.</w:t>
      </w:r>
    </w:p>
    <w:p w14:paraId="5A73A5F1" w14:textId="77777777" w:rsidR="00064E49" w:rsidRDefault="00000000">
      <w:pPr>
        <w:pStyle w:val="ListBullet"/>
      </w:pPr>
      <w:r>
        <w:rPr>
          <w:b/>
        </w:rPr>
        <w:t xml:space="preserve">Daily-challenge / seeded mode (deferred, not forgotten): </w:t>
      </w:r>
      <w:r>
        <w:t>Endless mode now exists and gives players something repeatable, but it reuses the same difficulty curve every run (no seed). A daily seeded challenge is still a larger, separate piece of work - it requires replacing scattered Math.random() calls across entities.ts and game.ts with a seeded PRNG so two players get the same layout on the same day. Worth a dedicated pass once endless mode’s engagement is validated, not before.</w:t>
      </w:r>
    </w:p>
    <w:p w14:paraId="21B20218" w14:textId="77777777" w:rsidR="00064E49" w:rsidRDefault="00000000">
      <w:pPr>
        <w:pStyle w:val="ListBullet"/>
      </w:pPr>
      <w:r>
        <w:rPr>
          <w:b/>
        </w:rPr>
        <w:t xml:space="preserve">More varied level mechanics (still open): </w:t>
      </w:r>
      <w:r>
        <w:t>Level difficulty still scales almost entirely through sharkSpeedMultiplier and shark/large-shark counts. A current/drift mechanic, a limited-visibility night level, or an echolocation pulse ability would make the back half of the campaign (and the endless levels beyond it) feel different, not just faster - unchanged from the Late August recommendation.</w:t>
      </w:r>
    </w:p>
    <w:p w14:paraId="450709A4" w14:textId="77777777" w:rsidR="00064E49" w:rsidRDefault="00000000">
      <w:pPr>
        <w:pStyle w:val="ListBullet"/>
      </w:pPr>
      <w:r>
        <w:rPr>
          <w:b/>
        </w:rPr>
        <w:t xml:space="preserve">Shareable run summary (still open): </w:t>
      </w:r>
      <w:r>
        <w:t>The leaderboard is richer now (two boards, initials) but still entirely local. A shareable end-of-run image or text summary (time, sharks killed, pod size, "Dolphins Saved: N") is still a low-cost viral loop with no backend required.</w:t>
      </w:r>
    </w:p>
    <w:p w14:paraId="3A09B7E3" w14:textId="77777777" w:rsidR="00064E49" w:rsidRDefault="00000000">
      <w:pPr>
        <w:pStyle w:val="ListBullet"/>
      </w:pPr>
      <w:r>
        <w:rPr>
          <w:b/>
        </w:rPr>
        <w:t xml:space="preserve">Accessibility pass (still open): </w:t>
      </w:r>
      <w:r>
        <w:t>No colourblind-safe palettes, no adjustable control sensitivity/dead-zone. Still expected of a 2026 mobile release and still not started.</w:t>
      </w:r>
    </w:p>
    <w:p w14:paraId="21E05B1B" w14:textId="77777777" w:rsidR="00064E49" w:rsidRDefault="00000000">
      <w:pPr>
        <w:pStyle w:val="Heading1"/>
      </w:pPr>
      <w:r>
        <w:t>Monetization</w:t>
      </w:r>
    </w:p>
    <w:p w14:paraId="3713D3E8" w14:textId="77777777" w:rsidR="00064E49" w:rsidRDefault="00000000">
      <w:r>
        <w:t>Status is unchanged from Late August - no ad SDK, IAP, or billing code exists anywhere in the project, which is still the right state before store submission. One thing genuinely moved forward: there is now a real, concrete attachment point for the "pay to continue" idea raised earlier, not just a concept.</w:t>
      </w:r>
    </w:p>
    <w:p w14:paraId="0EB52E7F" w14:textId="77777777" w:rsidR="00064E49" w:rsidRDefault="00000000">
      <w:pPr>
        <w:pStyle w:val="ListBullet"/>
      </w:pPr>
      <w:r>
        <w:rPr>
          <w:b/>
        </w:rPr>
        <w:t xml:space="preserve">Pay-to-continue hook now exists in code: </w:t>
      </w:r>
      <w:r>
        <w:t>Game.gameOver() now branches on game mode (Campaign vs Endless), and Endless-mode deaths already trigger a distinct end-of-run flow (an initials/leaderboard prompt) separate from Campaign deaths. That branch is the natural place to later gate a "continue where you died" offer behind a rewarded ad or a small IAP - the mode-aware death handling exists; the payment integration does not yet, intentionally, per the earlier "eventually" scoping.</w:t>
      </w:r>
    </w:p>
    <w:p w14:paraId="57C56EFD" w14:textId="77777777" w:rsidR="00064E49" w:rsidRDefault="00000000">
      <w:pPr>
        <w:pStyle w:val="ListBullet"/>
      </w:pPr>
      <w:r>
        <w:rPr>
          <w:b/>
        </w:rPr>
        <w:t xml:space="preserve">Everything else from Late August still applies unchanged: </w:t>
      </w:r>
      <w:r>
        <w:t xml:space="preserve">Rewarded video, cosmetic IAP for dolphin skins once those exist, and a one-time ad-removal purchase - unchanged </w:t>
      </w:r>
      <w:r>
        <w:lastRenderedPageBreak/>
        <w:t>recommendations from Late August. Still avoid interstitials mid-run and any loot-box-style randomized paid reward.</w:t>
      </w:r>
    </w:p>
    <w:p w14:paraId="4C3FCA3C" w14:textId="77777777" w:rsidR="00064E49" w:rsidRDefault="00000000">
      <w:pPr>
        <w:pStyle w:val="ListBullet"/>
      </w:pPr>
      <w:r>
        <w:rPr>
          <w:b/>
        </w:rPr>
        <w:t xml:space="preserve">Implementation path is now more concrete: </w:t>
      </w:r>
      <w:r>
        <w:t>AdMob and Play Billing integrate through the Capacitor layer that now exists (it did not at the time of the Late August review), so this work is more concretely scoped than it was, even though it has not started.</w:t>
      </w:r>
    </w:p>
    <w:p w14:paraId="463E2FF8" w14:textId="77777777" w:rsidR="00064E49" w:rsidRDefault="00000000">
      <w:pPr>
        <w:pStyle w:val="Heading1"/>
      </w:pPr>
      <w:r>
        <w:t>Technical Improvements</w:t>
      </w:r>
    </w:p>
    <w:p w14:paraId="5AC32492" w14:textId="77777777" w:rsidR="00064E49" w:rsidRDefault="00000000">
      <w:pPr>
        <w:pStyle w:val="ListBullet"/>
      </w:pPr>
      <w:r>
        <w:rPr>
          <w:b/>
        </w:rPr>
        <w:t xml:space="preserve">Continue the game.ts module split: </w:t>
      </w:r>
      <w:r>
        <w:t>Seven modules pulled out this session (entities.ts, utils.ts, constants.ts, scoring.ts, runState.ts, tutorialHints.ts, achievements.ts - see the Progress table for what moved). Deliberately not attempted: the storm/matriarch/spawn/UI-overlay logic that still lives in Game, since it is threaded through step()/init() with a lot of shared private state and a bad extraction there is hard to catch without much heavier test coverage than exists today. game.ts is now 2,064 lines - larger than when this was first flagged, because feature work outpaced the split. This should be the next thing done, before more gameplay features land on top.</w:t>
      </w:r>
    </w:p>
    <w:p w14:paraId="0B5EC8F6" w14:textId="77777777" w:rsidR="00064E49" w:rsidRDefault="00000000">
      <w:pPr>
        <w:pStyle w:val="ListBullet"/>
      </w:pPr>
      <w:r w:rsidRPr="00FD67BA">
        <w:rPr>
          <w:b/>
          <w:color w:val="9BBB59" w:themeColor="accent3"/>
        </w:rPr>
        <w:t xml:space="preserve">Push to a remote: </w:t>
      </w:r>
      <w:r w:rsidRPr="00FD67BA">
        <w:rPr>
          <w:color w:val="9BBB59" w:themeColor="accent3"/>
        </w:rPr>
        <w:t>Create a private GitHub (or equivalent) repository and push the existing 21-commit history now. This unblocks the CI workflow (currently unproven), gives an off-machine backup, and is a five-minute task relative to everything else in this document.</w:t>
      </w:r>
    </w:p>
    <w:p w14:paraId="4E5049A0" w14:textId="77777777" w:rsidR="00064E49" w:rsidRDefault="00000000">
      <w:pPr>
        <w:pStyle w:val="ListBullet"/>
      </w:pPr>
      <w:r>
        <w:rPr>
          <w:b/>
        </w:rPr>
        <w:t xml:space="preserve">Native Android app icon: </w:t>
      </w:r>
      <w:r>
        <w:t>Regenerate the app icon at Android’s required densities (mdpi/hdpi/xhdpi/xxhdpi/xxxhdpi, plus an adaptive icon foreground/background split) from the same source art already used for the PWA icons, and replace the Capacitor default under android/app/src/main/res/.</w:t>
      </w:r>
    </w:p>
    <w:p w14:paraId="79256B2B" w14:textId="77777777" w:rsidR="00064E49" w:rsidRDefault="00000000">
      <w:pPr>
        <w:pStyle w:val="ListBullet"/>
      </w:pPr>
      <w:r>
        <w:rPr>
          <w:b/>
        </w:rPr>
        <w:t xml:space="preserve">Release versioning: </w:t>
      </w:r>
      <w:r>
        <w:t>Currently defaulted to versionCode 1 / versionName "1.0" from the Capacitor template. Needs an explicit, documented bump strategy before the first Play Console upload.</w:t>
      </w:r>
    </w:p>
    <w:p w14:paraId="2B8D4DFA" w14:textId="77777777" w:rsidR="00064E49" w:rsidRDefault="00000000">
      <w:pPr>
        <w:pStyle w:val="ListBullet"/>
      </w:pPr>
      <w:r>
        <w:rPr>
          <w:b/>
        </w:rPr>
        <w:t xml:space="preserve">Device testing (still not done, now the top technical risk): </w:t>
      </w:r>
      <w:r>
        <w:t>No emulator or physical device was available in this environment, so the debug APK has been proven to build successfully but not to run correctly on-device. This is the most important remaining unverified assumption in the whole plan - install and play through at least one mid-range and one low-end Android device before investing further.</w:t>
      </w:r>
    </w:p>
    <w:p w14:paraId="66F54550" w14:textId="77777777" w:rsidR="00064E49" w:rsidRDefault="00000000">
      <w:pPr>
        <w:pStyle w:val="ListBullet"/>
      </w:pPr>
      <w:r>
        <w:rPr>
          <w:b/>
        </w:rPr>
        <w:t xml:space="preserve">npm audit – 3 moderate, dev-only, deliberately left alone: </w:t>
      </w:r>
      <w:r>
        <w:t>npm audit reports 3 moderate-severity findings, all in @capacitor/cli’s transitive iOS tooling (uuid via xcode) - a dev-only dependency chain, not shipped in the app bundle, and unrelated to the Android-only work here. The only fix available pulls in a pre-release nightly @capacitor/cli build, which is a worse trade than leaving it. Low priority; revisit if @capacitor/cli cuts a stable release that resolves it.</w:t>
      </w:r>
    </w:p>
    <w:p w14:paraId="6A70F191" w14:textId="77777777" w:rsidR="00064E49" w:rsidRDefault="00000000">
      <w:pPr>
        <w:pStyle w:val="ListBullet"/>
      </w:pPr>
      <w:r>
        <w:rPr>
          <w:b/>
        </w:rPr>
        <w:t xml:space="preserve">Analytics and crash reporting: </w:t>
      </w:r>
      <w:r>
        <w:t>Still not done - Firebase Analytics/Crashlytics or a lighter alternative, after the core loop is stable on-device (which now means: after real device testing, not before).</w:t>
      </w:r>
    </w:p>
    <w:p w14:paraId="09F029E9" w14:textId="77777777" w:rsidR="00064E49" w:rsidRDefault="00000000">
      <w:pPr>
        <w:pStyle w:val="Heading1"/>
      </w:pPr>
      <w:r>
        <w:lastRenderedPageBreak/>
        <w:t>Store Readiness Checklist</w:t>
      </w:r>
    </w:p>
    <w:p w14:paraId="5D848824" w14:textId="77777777" w:rsidR="00064E49" w:rsidRDefault="00000000">
      <w:r>
        <w:t>Unchanged from Late August - none of this has been started. Restated here since it is easy to forget once the technical work feels "done":</w:t>
      </w:r>
    </w:p>
    <w:p w14:paraId="4067A545" w14:textId="77777777" w:rsidR="00064E49" w:rsidRDefault="00000000">
      <w:pPr>
        <w:pStyle w:val="ListBullet"/>
      </w:pPr>
      <w:r>
        <w:t>Privacy policy URL (a simple static page is enough).</w:t>
      </w:r>
    </w:p>
    <w:p w14:paraId="633C19E3" w14:textId="77777777" w:rsidR="00064E49" w:rsidRDefault="00000000">
      <w:pPr>
        <w:pStyle w:val="ListBullet"/>
      </w:pPr>
      <w:r>
        <w:t>Completed Data Safety form, including any ad SDK or analytics eventually added.</w:t>
      </w:r>
    </w:p>
    <w:p w14:paraId="13BA00CB" w14:textId="77777777" w:rsidR="00064E49" w:rsidRDefault="00000000">
      <w:pPr>
        <w:pStyle w:val="ListBullet"/>
      </w:pPr>
      <w:r>
        <w:t>Content rating questionnaire.</w:t>
      </w:r>
    </w:p>
    <w:p w14:paraId="61BD31BA" w14:textId="77777777" w:rsidR="00064E49" w:rsidRDefault="00000000">
      <w:pPr>
        <w:pStyle w:val="ListBullet"/>
      </w:pPr>
      <w:r>
        <w:t>Target API level compliance - handled automatically today: the build already targets API 36 (Gradle pulled it in as a dependency of capacitor-android during the debug build), so no action needed unless Google raises the requirement again before submission.</w:t>
      </w:r>
    </w:p>
    <w:p w14:paraId="32299F70" w14:textId="77777777" w:rsidR="00064E49" w:rsidRDefault="00000000">
      <w:pPr>
        <w:pStyle w:val="ListBullet"/>
      </w:pPr>
      <w:r>
        <w:t>Store screenshots, feature graphic, and store description.</w:t>
      </w:r>
    </w:p>
    <w:p w14:paraId="01D650A0" w14:textId="77777777" w:rsidR="00064E49" w:rsidRDefault="00000000">
      <w:pPr>
        <w:pStyle w:val="ListBullet"/>
      </w:pPr>
      <w:r>
        <w:t>An asset attribution/credits file: the shark sprite pack’s license is now confirmed clear (MutterPixel Studio, commercial use permitted, documented in the README), but the level background images and any other art in Images/ still have no recorded license, and none of this lives in a dedicated credits file yet - only scattered README notes.</w:t>
      </w:r>
    </w:p>
    <w:p w14:paraId="15DFC1CD" w14:textId="77777777" w:rsidR="00064E49" w:rsidRDefault="00000000">
      <w:pPr>
        <w:pStyle w:val="Heading1"/>
      </w:pPr>
      <w:r>
        <w:t>Proposed Roadmap</w:t>
      </w:r>
    </w:p>
    <w:p w14:paraId="441A8761" w14:textId="77777777" w:rsidR="00064E49" w:rsidRDefault="00000000">
      <w:r>
        <w:t>Restructured around what is actually left, not the original phase numbering.</w:t>
      </w:r>
    </w:p>
    <w:p w14:paraId="48C85DAB" w14:textId="77777777" w:rsidR="00064E49" w:rsidRDefault="00000000">
      <w:pPr>
        <w:pStyle w:val="Heading2"/>
      </w:pPr>
      <w:r>
        <w:t>Immediate (blocking, do first)</w:t>
      </w:r>
    </w:p>
    <w:p w14:paraId="49BE4342" w14:textId="77777777" w:rsidR="00064E49" w:rsidRPr="00FD67BA" w:rsidRDefault="00000000">
      <w:pPr>
        <w:pStyle w:val="ListBullet"/>
        <w:rPr>
          <w:color w:val="9BBB59" w:themeColor="accent3"/>
        </w:rPr>
      </w:pPr>
      <w:r w:rsidRPr="00FD67BA">
        <w:rPr>
          <w:color w:val="9BBB59" w:themeColor="accent3"/>
        </w:rPr>
        <w:t>Replace the copyrighted ambient track. Fourth time this has been flagged.</w:t>
      </w:r>
    </w:p>
    <w:p w14:paraId="23272886" w14:textId="77777777" w:rsidR="00064E49" w:rsidRPr="00FD67BA" w:rsidRDefault="00000000">
      <w:pPr>
        <w:pStyle w:val="ListBullet"/>
        <w:rPr>
          <w:color w:val="9BBB59" w:themeColor="accent3"/>
        </w:rPr>
      </w:pPr>
      <w:r w:rsidRPr="00FD67BA">
        <w:rPr>
          <w:color w:val="9BBB59" w:themeColor="accent3"/>
        </w:rPr>
        <w:t>Push the local git history to a private remote; confirm the CI workflow actually runs.</w:t>
      </w:r>
    </w:p>
    <w:p w14:paraId="304A6596" w14:textId="77777777" w:rsidR="00064E49" w:rsidRDefault="00000000">
      <w:pPr>
        <w:pStyle w:val="ListBullet"/>
      </w:pPr>
      <w:r>
        <w:t>Finish the image/sprite license audit and write it into a dedicated credits file.</w:t>
      </w:r>
    </w:p>
    <w:p w14:paraId="3127FB38" w14:textId="77777777" w:rsidR="00064E49" w:rsidRDefault="00000000">
      <w:pPr>
        <w:pStyle w:val="Heading2"/>
      </w:pPr>
      <w:r>
        <w:t>Packaging polish</w:t>
      </w:r>
    </w:p>
    <w:p w14:paraId="65DD5102" w14:textId="77777777" w:rsidR="00064E49" w:rsidRDefault="00000000">
      <w:pPr>
        <w:pStyle w:val="ListBullet"/>
      </w:pPr>
      <w:r>
        <w:t>Generate and wire in the native Android app icon at all required densities.</w:t>
      </w:r>
    </w:p>
    <w:p w14:paraId="7679A65F" w14:textId="77777777" w:rsidR="00064E49" w:rsidRDefault="00000000">
      <w:pPr>
        <w:pStyle w:val="ListBullet"/>
      </w:pPr>
      <w:r>
        <w:t>Set an explicit versionCode/versionName scheme.</w:t>
      </w:r>
    </w:p>
    <w:p w14:paraId="33F072E3" w14:textId="77777777" w:rsidR="00064E49" w:rsidRDefault="00000000">
      <w:pPr>
        <w:pStyle w:val="ListBullet"/>
      </w:pPr>
      <w:r>
        <w:t>Install and play through the debug APK on one mid-range and one low-end Android device.</w:t>
      </w:r>
    </w:p>
    <w:p w14:paraId="2A74495B" w14:textId="77777777" w:rsidR="00064E49" w:rsidRDefault="00000000">
      <w:pPr>
        <w:pStyle w:val="Heading2"/>
      </w:pPr>
      <w:r>
        <w:t>Engineering</w:t>
      </w:r>
    </w:p>
    <w:p w14:paraId="4A2EE832" w14:textId="77777777" w:rsidR="00064E49" w:rsidRDefault="00000000">
      <w:pPr>
        <w:pStyle w:val="ListBullet"/>
      </w:pPr>
      <w:r>
        <w:t>Continue the game.ts split: pull storm/matriarch/spawn logic and UI/overlay wiring into their own modules before the next feature lands on top of a 2,000+ line file.</w:t>
      </w:r>
    </w:p>
    <w:p w14:paraId="048EB297" w14:textId="77777777" w:rsidR="00064E49" w:rsidRDefault="00000000">
      <w:pPr>
        <w:pStyle w:val="Heading2"/>
      </w:pPr>
      <w:r>
        <w:t>Remaining retention features</w:t>
      </w:r>
    </w:p>
    <w:p w14:paraId="7165F7F6" w14:textId="77777777" w:rsidR="00064E49" w:rsidRDefault="00000000">
      <w:pPr>
        <w:pStyle w:val="ListBullet"/>
      </w:pPr>
      <w:r>
        <w:t>Cosmetic unlocks, a seeded daily-challenge mode, more varied level mechanics, a shareable run summary, and an accessibility pass - unchanged from Late August, still open.</w:t>
      </w:r>
    </w:p>
    <w:p w14:paraId="6FE67F8A" w14:textId="77777777" w:rsidR="00064E49" w:rsidRDefault="00000000">
      <w:pPr>
        <w:pStyle w:val="Heading2"/>
      </w:pPr>
      <w:r>
        <w:t>Monetization and store submission</w:t>
      </w:r>
    </w:p>
    <w:p w14:paraId="78B7D5FA" w14:textId="77777777" w:rsidR="00064E49" w:rsidRDefault="00000000">
      <w:pPr>
        <w:pStyle w:val="ListBullet"/>
      </w:pPr>
      <w:r>
        <w:t>Integrate AdMob (rewarded video first, using the pay-to-continue hook already in Game.gameOver()) and Play Billing (cosmetics, remove-ads) once cosmetic unlocks exist to sell.</w:t>
      </w:r>
    </w:p>
    <w:p w14:paraId="3F98D9F9" w14:textId="77777777" w:rsidR="00064E49" w:rsidRDefault="00000000">
      <w:pPr>
        <w:pStyle w:val="ListBullet"/>
      </w:pPr>
      <w:r>
        <w:lastRenderedPageBreak/>
        <w:t>Analytics/crash reporting, after device testing.</w:t>
      </w:r>
    </w:p>
    <w:p w14:paraId="65EEEC90" w14:textId="77777777" w:rsidR="00064E49" w:rsidRDefault="00000000">
      <w:pPr>
        <w:pStyle w:val="ListBullet"/>
      </w:pPr>
      <w:r>
        <w:t>Complete the Store Readiness checklist and submit.</w:t>
      </w:r>
    </w:p>
    <w:p w14:paraId="19F6389E" w14:textId="77777777" w:rsidR="00064E49" w:rsidRDefault="00000000">
      <w:pPr>
        <w:pStyle w:val="Heading1"/>
      </w:pPr>
      <w:r>
        <w:t>Definition of Done for a Competitive 2026 Android Release</w:t>
      </w:r>
    </w:p>
    <w:p w14:paraId="15E6B2E2" w14:textId="77777777" w:rsidR="00064E49" w:rsidRDefault="00000000">
      <w:pPr>
        <w:pStyle w:val="ListBullet"/>
      </w:pPr>
      <w:r>
        <w:t>All audio and image assets have documented, verified commercial usage rights - the music replacement is the one item blocking this today.</w:t>
      </w:r>
    </w:p>
    <w:p w14:paraId="4E694564" w14:textId="77777777" w:rsidR="00064E49" w:rsidRDefault="00000000">
      <w:pPr>
        <w:pStyle w:val="ListBullet"/>
      </w:pPr>
      <w:r>
        <w:t>The app installs and runs correctly on at least one real Android device, not just builds successfully in CI/locally.</w:t>
      </w:r>
    </w:p>
    <w:p w14:paraId="3797FD7F" w14:textId="77777777" w:rsidR="00064E49" w:rsidRDefault="00000000">
      <w:pPr>
        <w:pStyle w:val="ListBullet"/>
      </w:pPr>
      <w:r>
        <w:t>The native app icon matches the game’s actual branding, not a template default.</w:t>
      </w:r>
    </w:p>
    <w:p w14:paraId="5CE4C7C1" w14:textId="77777777" w:rsidR="00064E49" w:rsidRDefault="00000000">
      <w:pPr>
        <w:pStyle w:val="ListBullet"/>
      </w:pPr>
      <w:r>
        <w:t>game.ts’s remaining monolithic systems (storms, Matriarch, spawning, UI wiring) are split into focused modules, matching the entities/scoring/runState work already done.</w:t>
      </w:r>
    </w:p>
    <w:p w14:paraId="4FD0100D" w14:textId="77777777" w:rsidR="00064E49" w:rsidRDefault="00000000">
      <w:pPr>
        <w:pStyle w:val="ListBullet"/>
      </w:pPr>
      <w:r>
        <w:t>CI has actually run (not just been written) and is green on the current branch.</w:t>
      </w:r>
    </w:p>
    <w:p w14:paraId="7C04B3DC" w14:textId="77777777" w:rsidR="00064E49" w:rsidRDefault="00000000">
      <w:pPr>
        <w:pStyle w:val="ListBullet"/>
      </w:pPr>
      <w:r>
        <w:t>A player who clears the campaign has something repeatable to do next (done: endless mode), and a run that gets interrupted can be resumed (done: Campaign checkpoints).</w:t>
      </w:r>
    </w:p>
    <w:p w14:paraId="5B7509C3" w14:textId="77777777" w:rsidR="00064E49" w:rsidRDefault="00000000">
      <w:pPr>
        <w:pStyle w:val="ListBullet"/>
      </w:pPr>
      <w:r>
        <w:t>Monetization (rewarded ads + cosmetic IAP) is integrated without interrupting the core run loop.</w:t>
      </w:r>
    </w:p>
    <w:p w14:paraId="34046E02" w14:textId="77777777" w:rsidR="00064E49" w:rsidRDefault="00000000">
      <w:pPr>
        <w:pStyle w:val="ListBullet"/>
      </w:pPr>
      <w:r>
        <w:t>Privacy policy, Data Safety form, and content rating are submitted and approved in Play Console.</w:t>
      </w:r>
    </w:p>
    <w:sectPr w:rsidR="00064E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181816">
    <w:abstractNumId w:val="8"/>
  </w:num>
  <w:num w:numId="2" w16cid:durableId="1820345283">
    <w:abstractNumId w:val="6"/>
  </w:num>
  <w:num w:numId="3" w16cid:durableId="2069957562">
    <w:abstractNumId w:val="5"/>
  </w:num>
  <w:num w:numId="4" w16cid:durableId="1627273010">
    <w:abstractNumId w:val="4"/>
  </w:num>
  <w:num w:numId="5" w16cid:durableId="1408841472">
    <w:abstractNumId w:val="7"/>
  </w:num>
  <w:num w:numId="6" w16cid:durableId="2002388448">
    <w:abstractNumId w:val="3"/>
  </w:num>
  <w:num w:numId="7" w16cid:durableId="341057537">
    <w:abstractNumId w:val="2"/>
  </w:num>
  <w:num w:numId="8" w16cid:durableId="1613439475">
    <w:abstractNumId w:val="1"/>
  </w:num>
  <w:num w:numId="9" w16cid:durableId="1022362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49"/>
    <w:rsid w:val="0015074B"/>
    <w:rsid w:val="0029639D"/>
    <w:rsid w:val="00326F90"/>
    <w:rsid w:val="006B687D"/>
    <w:rsid w:val="00AA1D8D"/>
    <w:rsid w:val="00B47730"/>
    <w:rsid w:val="00BA336B"/>
    <w:rsid w:val="00CB0664"/>
    <w:rsid w:val="00FC693F"/>
    <w:rsid w:val="00FD67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ABD45"/>
  <w14:defaultImageDpi w14:val="300"/>
  <w15:docId w15:val="{9FBB6B16-AF7A-4A36-B500-8CD74B85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Pages>
  <Words>2564</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Ciaran Egan</cp:lastModifiedBy>
  <cp:revision>3</cp:revision>
  <dcterms:created xsi:type="dcterms:W3CDTF">2013-12-23T23:15:00Z</dcterms:created>
  <dcterms:modified xsi:type="dcterms:W3CDTF">2026-08-24T21:06:00Z</dcterms:modified>
  <cp:category/>
</cp:coreProperties>
</file>